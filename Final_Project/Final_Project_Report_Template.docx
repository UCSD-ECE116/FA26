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title]</w:t>
      </w:r>
    </w:p>
    <w:p>
      <w:pPr>
        <w:jc w:val="center"/>
      </w:pPr>
      <w:r>
        <w:t>[Author name] · [Course] · [Date]</w:t>
      </w:r>
    </w:p>
    <w:p>
      <w:pPr>
        <w:sectPr>
          <w:footerReference w:type="default" r:id="rId9"/>
          <w:pgSz w:w="12240" w:h="15840"/>
          <w:pgMar w:top="1008" w:right="1008" w:bottom="1008" w:left="1008" w:header="720" w:footer="720" w:gutter="0"/>
          <w:cols w:space="360" w:num="1" w:equalWidth="1"/>
          <w:docGrid w:linePitch="360"/>
        </w:sectPr>
      </w:pPr>
    </w:p>
    <w:p>
      <w:pPr>
        <w:pStyle w:val="Heading1"/>
      </w:pPr>
      <w:r>
        <w:t>[Section heading]</w:t>
      </w:r>
    </w:p>
    <w:p>
      <w:r>
        <w:t>Lorem ipsum dolor sit amet, consectetur adipiscing elit. Integer sed lacus ut lectus consequat interdum. Sed vitae augue eu mauris posuere facilisis. Donec placerat, quam non consequat tincidunt, erat libero posuere velit, at tincidunt justo augue vitae arcu. Suspendisse potenti. Praesent non lacus ac neque malesuada commodo. Cras consequat neque vel lectus malesuada, sit amet tincidunt justo sollicitudin.</w:t>
      </w:r>
    </w:p>
    <w:p>
      <w:r>
        <w:t>Vestibulum ante ipsum primis in faucibus orci luctus et ultrices posuere cubilia curae. Morbi euismod nisl vitae velit gravida, at facilisis libero elementum. Quisque vitae tellus at lectus tincidunt feugiat. Curabitur a augue sed ipsum blandit malesuada. Aliquam erat volutpat. Duis placerat sem vitae nibh congue, vitae interdum augue faucibus. Nulla facilisi.</w:t>
      </w:r>
    </w:p>
    <w:p>
      <w:pPr>
        <w:pStyle w:val="Heading2"/>
      </w:pPr>
      <w:r>
        <w:t>[Subsection heading]</w:t>
      </w:r>
    </w:p>
    <w:p>
      <w:r>
        <w:t>Lorem ipsum dolor sit amet, consectetur adipiscing elit. Integer sed lacus ut lectus consequat interdum. Sed vitae augue eu mauris posuere facilisis. Donec placerat, quam non consequat tincidunt, erat libero posuere velit, at tincidunt justo augue vitae arcu. Suspendisse potenti. Praesent non lacus ac neque malesuada commodo. Cras consequat neque vel lectus malesuada, sit amet tincidunt justo sollicitudin.</w:t>
      </w:r>
    </w:p>
    <w:p>
      <w:r>
        <w:t>Vestibulum ante ipsum primis in faucibus orci luctus et ultrices posuere cubilia curae. Morbi euismod nisl vitae velit gravida, at facilisis libero elementum. Quisque vitae tellus at lectus tincidunt feugiat. Curabitur a augue sed ipsum blandit malesuada. Aliquam erat volutpat. Duis placerat sem vitae nibh congue, vitae interdum augue faucibus. Nulla facilisi.</w:t>
      </w:r>
    </w:p>
    <w:p>
      <w:r>
        <w:t>Lorem ipsum dolor sit amet, consectetur adipiscing elit. Integer sed lacus ut lectus consequat interdum. Sed vitae augue eu mauris posuere facilisis. Donec placerat, quam non consequat tincidunt, erat libero posuere velit, at tincidunt justo augue vitae arcu. Suspendisse potenti. Praesent non lacus ac neque malesuada commodo. Cras consequat neque vel lectus malesuada, sit amet tincidunt justo sollicitudin.</w:t>
      </w:r>
    </w:p>
    <w:p>
      <w:r>
        <w:t>Vestibulum ante ipsum primis in faucibus orci luctus et ultrices posuere cubilia curae. Morbi euismod nisl vitae velit gravida, at facilisis libero elementum. Quisque vitae tellus at lectus tincidunt feugiat. Curabitur a augue sed ipsum blandit malesuada. Aliquam erat volutpat. Duis placerat sem vitae nibh congue, vitae interdum augue faucibus. Nulla facilisi.</w:t>
      </w:r>
    </w:p>
    <w:p>
      <w:r>
        <w:t>Lorem ipsum dolor sit amet, consectetur adipiscing elit. Integer sed lacus ut lectus consequat interdum. Sed vitae augue eu mauris posuere facilisis. Donec placerat, quam non consequat tincidunt, erat libero posuere velit, at tincidunt justo augue vitae arcu. Suspendisse potenti. Praesent non lacus ac neque malesuada commodo. Cras consequat neque vel lectus malesuada, sit amet tincidunt justo sollicitudin.</w:t>
      </w:r>
    </w:p>
    <w:p>
      <w:r>
        <w:t>Vestibulum ante ipsum primis in faucibus orci luctus et ultrices posuere cubilia curae. Morbi euismod nisl vitae velit gravida, at facilisis libero elementum. Quisque vitae tellus at lectus tincidunt feugiat. Curabitur a augue sed ipsum blandit malesuada. Aliquam erat volutpat. Duis placerat sem vitae nibh congue, vitae interdum augue faucibus. Nulla facilisi.</w:t>
      </w:r>
    </w:p>
    <w:sectPr w:rsidR="00FC693F" w:rsidRPr="0006063C" w:rsidSect="00034616">
      <w:type w:val="continuous"/>
      <w:pgSz w:w="12240" w:h="15840"/>
      <w:pgMar w:top="1008" w:right="1008" w:bottom="1008" w:left="1008"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8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116 Final Project Report Template</dc:title>
  <dc:subject/>
  <dc:creator>ECE 116 Course Staff</dc:creator>
  <cp:keywords/>
  <dc:description>generated by python-docx</dc:description>
  <cp:lastModifiedBy/>
  <cp:revision>1</cp:revision>
  <dcterms:created xsi:type="dcterms:W3CDTF">2013-12-23T23:15:00Z</dcterms:created>
  <dcterms:modified xsi:type="dcterms:W3CDTF">2013-12-23T23:15:00Z</dcterms:modified>
  <cp:category/>
</cp:coreProperties>
</file>